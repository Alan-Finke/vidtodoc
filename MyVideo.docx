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Step-by-Step Guide: Enrolling a User in MBE50 Using Reclaim</w:t>
      </w:r>
    </w:p>
    <w:p>
      <w:pPr>
        <w:pStyle w:val="Heading2"/>
      </w:pPr>
      <w:r>
        <w:t>Summary</w:t>
      </w:r>
    </w:p>
    <w:p>
      <w:r>
        <w:t>The text provides a step-by-step guide for enrolling a user in MBE50 using Reclaim. It starts with logging into the system and navigating to the "Update Enrollment" section. The user ensures their communication information is correct and can add dependents if needed. The process involves entering the user's and dependents' names, answering questions on medical needs, and selecting preferred medical positions, which help in choosing the best plan. The demonstration concludes with selecting the most suitable plan, confirming the enrollments, and completing the enrollment process.</w:t>
      </w:r>
    </w:p>
    <w:p>
      <w:pPr>
        <w:pStyle w:val="Heading2"/>
      </w:pPr>
      <w:r>
        <w:t>Steps</w:t>
      </w:r>
    </w:p>
    <w:p>
      <w:r>
        <w:t xml:space="preserve"> Hello everybody, I'm going to show you how to enroll a user in this thing here in MBE50</w:t>
      </w:r>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frame.jpg"/>
                    <pic:cNvPicPr/>
                  </pic:nvPicPr>
                  <pic:blipFill>
                    <a:blip r:embed="rId9"/>
                    <a:stretch>
                      <a:fillRect/>
                    </a:stretch>
                  </pic:blipFill>
                  <pic:spPr>
                    <a:xfrm>
                      <a:off x="0" y="0"/>
                      <a:ext cx="4572000" cy="2571750"/>
                    </a:xfrm>
                    <a:prstGeom prst="rect"/>
                  </pic:spPr>
                </pic:pic>
              </a:graphicData>
            </a:graphic>
          </wp:inline>
        </w:drawing>
      </w:r>
    </w:p>
    <w:p>
      <w:r>
        <w:t xml:space="preserve"> using Reclaim.</w:t>
      </w:r>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frame.jpg"/>
                    <pic:cNvPicPr/>
                  </pic:nvPicPr>
                  <pic:blipFill>
                    <a:blip r:embed="rId10"/>
                    <a:stretch>
                      <a:fillRect/>
                    </a:stretch>
                  </pic:blipFill>
                  <pic:spPr>
                    <a:xfrm>
                      <a:off x="0" y="0"/>
                      <a:ext cx="4572000" cy="2571750"/>
                    </a:xfrm>
                    <a:prstGeom prst="rect"/>
                  </pic:spPr>
                </pic:pic>
              </a:graphicData>
            </a:graphic>
          </wp:inline>
        </w:drawing>
      </w:r>
    </w:p>
    <w:p>
      <w:r>
        <w:t xml:space="preserve"> So first log in, go to Update Enrollment, I've enrolled before, so I'm changing my enrollment.</w:t>
      </w:r>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frame.jpg"/>
                    <pic:cNvPicPr/>
                  </pic:nvPicPr>
                  <pic:blipFill>
                    <a:blip r:embed="rId11"/>
                    <a:stretch>
                      <a:fillRect/>
                    </a:stretch>
                  </pic:blipFill>
                  <pic:spPr>
                    <a:xfrm>
                      <a:off x="0" y="0"/>
                      <a:ext cx="4572000" cy="2571750"/>
                    </a:xfrm>
                    <a:prstGeom prst="rect"/>
                  </pic:spPr>
                </pic:pic>
              </a:graphicData>
            </a:graphic>
          </wp:inline>
        </w:drawing>
      </w:r>
    </w:p>
    <w:p>
      <w:r>
        <w:t xml:space="preserve"> Make sure Communication Information is correct.</w:t>
      </w:r>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frame.jpg"/>
                    <pic:cNvPicPr/>
                  </pic:nvPicPr>
                  <pic:blipFill>
                    <a:blip r:embed="rId12"/>
                    <a:stretch>
                      <a:fillRect/>
                    </a:stretch>
                  </pic:blipFill>
                  <pic:spPr>
                    <a:xfrm>
                      <a:off x="0" y="0"/>
                      <a:ext cx="4572000" cy="2571750"/>
                    </a:xfrm>
                    <a:prstGeom prst="rect"/>
                  </pic:spPr>
                </pic:pic>
              </a:graphicData>
            </a:graphic>
          </wp:inline>
        </w:drawing>
      </w:r>
    </w:p>
    <w:p>
      <w:r>
        <w:t xml:space="preserve"> And then if I want to add dependence, I can do this here, but in this case, I'm just going to simply enroll.</w:t>
      </w:r>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frame.jpg"/>
                    <pic:cNvPicPr/>
                  </pic:nvPicPr>
                  <pic:blipFill>
                    <a:blip r:embed="rId13"/>
                    <a:stretch>
                      <a:fillRect/>
                    </a:stretch>
                  </pic:blipFill>
                  <pic:spPr>
                    <a:xfrm>
                      <a:off x="0" y="0"/>
                      <a:ext cx="4572000" cy="2571750"/>
                    </a:xfrm>
                    <a:prstGeom prst="rect"/>
                  </pic:spPr>
                </pic:pic>
              </a:graphicData>
            </a:graphic>
          </wp:inline>
        </w:drawing>
      </w:r>
    </w:p>
    <w:p>
      <w:r>
        <w:t xml:space="preserve"> So I'm going to enroll here, get started, I'm going to, my name is demo widget, my</w:t>
      </w:r>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frame.jpg"/>
                    <pic:cNvPicPr/>
                  </pic:nvPicPr>
                  <pic:blipFill>
                    <a:blip r:embed="rId14"/>
                    <a:stretch>
                      <a:fillRect/>
                    </a:stretch>
                  </pic:blipFill>
                  <pic:spPr>
                    <a:xfrm>
                      <a:off x="0" y="0"/>
                      <a:ext cx="4572000" cy="2571750"/>
                    </a:xfrm>
                    <a:prstGeom prst="rect"/>
                  </pic:spPr>
                </pic:pic>
              </a:graphicData>
            </a:graphic>
          </wp:inline>
        </w:drawing>
      </w:r>
    </w:p>
    <w:p>
      <w:r>
        <w:t xml:space="preserve"> daughter in demo widget, so I'm going to continue to enroll here.</w:t>
      </w:r>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frame.jpg"/>
                    <pic:cNvPicPr/>
                  </pic:nvPicPr>
                  <pic:blipFill>
                    <a:blip r:embed="rId15"/>
                    <a:stretch>
                      <a:fillRect/>
                    </a:stretch>
                  </pic:blipFill>
                  <pic:spPr>
                    <a:xfrm>
                      <a:off x="0" y="0"/>
                      <a:ext cx="4572000" cy="2571750"/>
                    </a:xfrm>
                    <a:prstGeom prst="rect"/>
                  </pic:spPr>
                </pic:pic>
              </a:graphicData>
            </a:graphic>
          </wp:inline>
        </w:drawing>
      </w:r>
    </w:p>
    <w:p>
      <w:r>
        <w:t xml:space="preserve"> Waiting for this to load.</w:t>
      </w:r>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frame.jpg"/>
                    <pic:cNvPicPr/>
                  </pic:nvPicPr>
                  <pic:blipFill>
                    <a:blip r:embed="rId16"/>
                    <a:stretch>
                      <a:fillRect/>
                    </a:stretch>
                  </pic:blipFill>
                  <pic:spPr>
                    <a:xfrm>
                      <a:off x="0" y="0"/>
                      <a:ext cx="4572000" cy="2571750"/>
                    </a:xfrm>
                    <a:prstGeom prst="rect"/>
                  </pic:spPr>
                </pic:pic>
              </a:graphicData>
            </a:graphic>
          </wp:inline>
        </w:drawing>
      </w:r>
    </w:p>
    <w:p>
      <w:r>
        <w:t xml:space="preserve"> Once it's loaded, it will ask you a series of questions for your those affordable team.</w:t>
      </w:r>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frame.jpg"/>
                    <pic:cNvPicPr/>
                  </pic:nvPicPr>
                  <pic:blipFill>
                    <a:blip r:embed="rId17"/>
                    <a:stretch>
                      <a:fillRect/>
                    </a:stretch>
                  </pic:blipFill>
                  <pic:spPr>
                    <a:xfrm>
                      <a:off x="0" y="0"/>
                      <a:ext cx="4572000" cy="2571750"/>
                    </a:xfrm>
                    <a:prstGeom prst="rect"/>
                  </pic:spPr>
                </pic:pic>
              </a:graphicData>
            </a:graphic>
          </wp:inline>
        </w:drawing>
      </w:r>
    </w:p>
    <w:p>
      <w:r>
        <w:t xml:space="preserve"> If you have any special medical needs coming up, if you have special, you select them,</w:t>
      </w:r>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frame.jpg"/>
                    <pic:cNvPicPr/>
                  </pic:nvPicPr>
                  <pic:blipFill>
                    <a:blip r:embed="rId18"/>
                    <a:stretch>
                      <a:fillRect/>
                    </a:stretch>
                  </pic:blipFill>
                  <pic:spPr>
                    <a:xfrm>
                      <a:off x="0" y="0"/>
                      <a:ext cx="4572000" cy="2571750"/>
                    </a:xfrm>
                    <a:prstGeom prst="rect"/>
                  </pic:spPr>
                </pic:pic>
              </a:graphicData>
            </a:graphic>
          </wp:inline>
        </w:drawing>
      </w:r>
    </w:p>
    <w:p>
      <w:r>
        <w:t xml:space="preserve"> preview screen. If you have a position you prefer, you can enter that here, and it will look for</w:t>
      </w:r>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frame.jpg"/>
                    <pic:cNvPicPr/>
                  </pic:nvPicPr>
                  <pic:blipFill>
                    <a:blip r:embed="rId19"/>
                    <a:stretch>
                      <a:fillRect/>
                    </a:stretch>
                  </pic:blipFill>
                  <pic:spPr>
                    <a:xfrm>
                      <a:off x="0" y="0"/>
                      <a:ext cx="4572000" cy="2571750"/>
                    </a:xfrm>
                    <a:prstGeom prst="rect"/>
                  </pic:spPr>
                </pic:pic>
              </a:graphicData>
            </a:graphic>
          </wp:inline>
        </w:drawing>
      </w:r>
    </w:p>
    <w:p>
      <w:r>
        <w:t xml:space="preserve"> plans that support your position.</w:t>
      </w:r>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frame.jpg"/>
                    <pic:cNvPicPr/>
                  </pic:nvPicPr>
                  <pic:blipFill>
                    <a:blip r:embed="rId20"/>
                    <a:stretch>
                      <a:fillRect/>
                    </a:stretch>
                  </pic:blipFill>
                  <pic:spPr>
                    <a:xfrm>
                      <a:off x="0" y="0"/>
                      <a:ext cx="4572000" cy="2571750"/>
                    </a:xfrm>
                    <a:prstGeom prst="rect"/>
                  </pic:spPr>
                </pic:pic>
              </a:graphicData>
            </a:graphic>
          </wp:inline>
        </w:drawing>
      </w:r>
    </w:p>
    <w:p>
      <w:r>
        <w:t xml:space="preserve"> Now finds a match and decides what is the best plan for me.</w:t>
      </w:r>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frame.jpg"/>
                    <pic:cNvPicPr/>
                  </pic:nvPicPr>
                  <pic:blipFill>
                    <a:blip r:embed="rId21"/>
                    <a:stretch>
                      <a:fillRect/>
                    </a:stretch>
                  </pic:blipFill>
                  <pic:spPr>
                    <a:xfrm>
                      <a:off x="0" y="0"/>
                      <a:ext cx="4572000" cy="2571750"/>
                    </a:xfrm>
                    <a:prstGeom prst="rect"/>
                  </pic:spPr>
                </pic:pic>
              </a:graphicData>
            </a:graphic>
          </wp:inline>
        </w:drawing>
      </w:r>
    </w:p>
    <w:p>
      <w:r>
        <w:t xml:space="preserve"> And here, me decide the bronze plan was best.</w:t>
      </w:r>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frame.jpg"/>
                    <pic:cNvPicPr/>
                  </pic:nvPicPr>
                  <pic:blipFill>
                    <a:blip r:embed="rId22"/>
                    <a:stretch>
                      <a:fillRect/>
                    </a:stretch>
                  </pic:blipFill>
                  <pic:spPr>
                    <a:xfrm>
                      <a:off x="0" y="0"/>
                      <a:ext cx="4572000" cy="2571750"/>
                    </a:xfrm>
                    <a:prstGeom prst="rect"/>
                  </pic:spPr>
                </pic:pic>
              </a:graphicData>
            </a:graphic>
          </wp:inline>
        </w:drawing>
      </w:r>
    </w:p>
    <w:p>
      <w:r>
        <w:t xml:space="preserve"> So I'm going to continue with this, I'm all set, and I can confirm my enrollments,</w:t>
      </w:r>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frame.jpg"/>
                    <pic:cNvPicPr/>
                  </pic:nvPicPr>
                  <pic:blipFill>
                    <a:blip r:embed="rId23"/>
                    <a:stretch>
                      <a:fillRect/>
                    </a:stretch>
                  </pic:blipFill>
                  <pic:spPr>
                    <a:xfrm>
                      <a:off x="0" y="0"/>
                      <a:ext cx="4572000" cy="2571750"/>
                    </a:xfrm>
                    <a:prstGeom prst="rect"/>
                  </pic:spPr>
                </pic:pic>
              </a:graphicData>
            </a:graphic>
          </wp:inline>
        </w:drawing>
      </w:r>
    </w:p>
    <w:p>
      <w:r>
        <w:t xml:space="preserve"> and finish enrollments.</w:t>
      </w:r>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frame.jpg"/>
                    <pic:cNvPicPr/>
                  </pic:nvPicPr>
                  <pic:blipFill>
                    <a:blip r:embed="rId24"/>
                    <a:stretch>
                      <a:fillRect/>
                    </a:stretch>
                  </pic:blipFill>
                  <pic:spPr>
                    <a:xfrm>
                      <a:off x="0" y="0"/>
                      <a:ext cx="4572000" cy="2571750"/>
                    </a:xfrm>
                    <a:prstGeom prst="rect"/>
                  </pic:spPr>
                </pic:pic>
              </a:graphicData>
            </a:graphic>
          </wp:inline>
        </w:drawing>
      </w:r>
    </w:p>
    <w:p>
      <w:r>
        <w:t xml:space="preserve"> Enrollment is complete.</w:t>
      </w:r>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frame.jpg"/>
                    <pic:cNvPicPr/>
                  </pic:nvPicPr>
                  <pic:blipFill>
                    <a:blip r:embed="rId25"/>
                    <a:stretch>
                      <a:fillRect/>
                    </a:stretch>
                  </pic:blipFill>
                  <pic:spPr>
                    <a:xfrm>
                      <a:off x="0" y="0"/>
                      <a:ext cx="4572000" cy="2571750"/>
                    </a:xfrm>
                    <a:prstGeom prst="rect"/>
                  </pic:spPr>
                </pic:pic>
              </a:graphicData>
            </a:graphic>
          </wp:inline>
        </w:drawing>
      </w:r>
    </w:p>
    <w:p>
      <w:r>
        <w:t xml:space="preserve"> Thank you.</w:t>
      </w:r>
    </w:p>
    <w:p>
      <w:r>
        <w:drawing>
          <wp:inline xmlns:a="http://schemas.openxmlformats.org/drawingml/2006/main" xmlns:pic="http://schemas.openxmlformats.org/drawingml/2006/picture">
            <wp:extent cx="4572000" cy="2571750"/>
            <wp:docPr id="18" name="Picture 18"/>
            <wp:cNvGraphicFramePr>
              <a:graphicFrameLocks noChangeAspect="1"/>
            </wp:cNvGraphicFramePr>
            <a:graphic>
              <a:graphicData uri="http://schemas.openxmlformats.org/drawingml/2006/picture">
                <pic:pic>
                  <pic:nvPicPr>
                    <pic:cNvPr id="0" name="frame.jpg"/>
                    <pic:cNvPicPr/>
                  </pic:nvPicPr>
                  <pic:blipFill>
                    <a:blip r:embed="rId26"/>
                    <a:stretch>
                      <a:fillRect/>
                    </a:stretch>
                  </pic:blipFill>
                  <pic:spPr>
                    <a:xfrm>
                      <a:off x="0" y="0"/>
                      <a:ext cx="4572000" cy="2571750"/>
                    </a:xfrm>
                    <a:prstGeom prst="rect"/>
                  </pic:spPr>
                </pic:pic>
              </a:graphicData>
            </a:graphic>
          </wp:inline>
        </w:drawing>
      </w:r>
    </w:p>
    <w:p>
      <w:r>
        <w:t xml:space="preserve"> I will stop recording now.</w:t>
      </w:r>
    </w:p>
    <w:p>
      <w:r>
        <w:drawing>
          <wp:inline xmlns:a="http://schemas.openxmlformats.org/drawingml/2006/main" xmlns:pic="http://schemas.openxmlformats.org/drawingml/2006/picture">
            <wp:extent cx="4572000" cy="2571750"/>
            <wp:docPr id="19" name="Picture 19"/>
            <wp:cNvGraphicFramePr>
              <a:graphicFrameLocks noChangeAspect="1"/>
            </wp:cNvGraphicFramePr>
            <a:graphic>
              <a:graphicData uri="http://schemas.openxmlformats.org/drawingml/2006/picture">
                <pic:pic>
                  <pic:nvPicPr>
                    <pic:cNvPr id="0" name="frame.jpg"/>
                    <pic:cNvPicPr/>
                  </pic:nvPicPr>
                  <pic:blipFill>
                    <a:blip r:embed="rId27"/>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